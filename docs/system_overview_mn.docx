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UB Karaoke - Системийн Нэгдсэн Танилцуулга</w:t>
      </w:r>
    </w:p>
    <w:p>
      <w:pPr>
        <w:pStyle w:val="Heading1"/>
      </w:pPr>
      <w:r>
        <w:t>1. Ерөнхий танилцуулга</w:t>
      </w:r>
    </w:p>
    <w:p>
      <w:r>
        <w:rPr>
          <w:b/>
        </w:rPr>
        <w:t>UB Karaoke</w:t>
      </w:r>
      <w:r>
        <w:t xml:space="preserve"> нь караоке үйлчилгээний салбарт дижитал шилжилтийг авчирч буй, хэрэглэгч болон бизнес эрхлэгчдийг холбосон цогц платформ юм. Манай систем нь караоке сонирхогчдод хүссэн газраа хурдан, хялбар олоход тусалдаг бол караоке операторуудад үйл ажиллагаагаа автоматжуулж, борлуулалтаа нэмэгдүүлэх боломжийг олгодог.</w:t>
      </w:r>
    </w:p>
    <w:p>
      <w:pPr>
        <w:pStyle w:val="Heading1"/>
      </w:pPr>
      <w:r>
        <w:t>2. Хэрэглэгчдэд зориулсан боломжууд (Customer App)</w:t>
      </w:r>
    </w:p>
    <w:p>
      <w:pPr>
        <w:pStyle w:val="ListBullet"/>
      </w:pPr>
      <w:r>
        <w:t>Хэрэглэгч та манай аппликейшнийг ашиглан дараах давуу талуудыг эдлэх боломжтой:</w:t>
      </w:r>
    </w:p>
    <w:p>
      <w:pPr>
        <w:pStyle w:val="ListBullet"/>
      </w:pPr>
      <w:r>
        <w:t>Хялбар хайлт: Өөрт ойр байрлах караоке газруудыг дүүрэг, үнийн түвшин, үйлчилгээний төрлөөр нь шүүж хайх.</w:t>
      </w:r>
    </w:p>
    <w:p>
      <w:pPr>
        <w:pStyle w:val="ListBullet"/>
      </w:pPr>
      <w:r>
        <w:t>Шууд захиалга: Сонгосон газрынхаа өрөөнүүдийн зургийг үзэж, боломжит цагийг шалгаад шууд захиалга (Online Booking) баталгаажуулах.</w:t>
      </w:r>
    </w:p>
    <w:p>
      <w:pPr>
        <w:pStyle w:val="ListBullet"/>
      </w:pPr>
      <w:r>
        <w:t>Лояалти оноо: Захиалга бүрээсээ оноо цуглуулж, дараагийн үйлчилгээндээ хөнгөлөлт авах.</w:t>
      </w:r>
    </w:p>
    <w:p>
      <w:pPr>
        <w:pStyle w:val="ListBullet"/>
      </w:pPr>
      <w:r>
        <w:t>Сэтгэгдэл, үнэлгээ: Бусад хэрэглэгчдийн үнэлгээг харж, өөрийн сэтгэгдлийг үлдээх.</w:t>
      </w:r>
    </w:p>
    <w:p>
      <w:pPr>
        <w:pStyle w:val="Heading1"/>
      </w:pPr>
      <w:r>
        <w:t>3. Бизнес эрхлэгчдэд зориулсан удирдлагын систем (Business Portal)</w:t>
      </w:r>
    </w:p>
    <w:p>
      <w:pPr>
        <w:pStyle w:val="ListBullet"/>
      </w:pPr>
      <w:r>
        <w:t>Караоке оператор, менежерүүдэд зориулсан удирдлагын хэсэг нь үйл ажиллагааг илүү ухаалаг болгоно:</w:t>
      </w:r>
    </w:p>
    <w:p>
      <w:pPr>
        <w:pStyle w:val="ListBullet"/>
      </w:pPr>
      <w:r>
        <w:t>Өрөөний удирдлага: Өрөөнүүдийнхээ төрөл, багтаамж, үнийг уян хатан тохируулах.</w:t>
      </w:r>
    </w:p>
    <w:p>
      <w:pPr>
        <w:pStyle w:val="ListBullet"/>
      </w:pPr>
      <w:r>
        <w:t>Захиалгын хяналт: Ирсэн захиалгуудыг нэг самбараас хянаж, статус өөрчлөх, ирсэн/явсан бүртгэл хөтлөх.</w:t>
      </w:r>
    </w:p>
    <w:p>
      <w:pPr>
        <w:pStyle w:val="ListBullet"/>
      </w:pPr>
      <w:r>
        <w:t>Урамшууллын систем: Промо код үүсгэж, хэрэглэгчдэд хөнгөлөлт үзүүлэх замаар борлуулалтаа өсгөх.</w:t>
      </w:r>
    </w:p>
    <w:p>
      <w:pPr>
        <w:pStyle w:val="ListBullet"/>
      </w:pPr>
      <w:r>
        <w:t>Санхүүгийн тойм: Өдрийн болон сарын орлого, гүйлгээний түүхийг нэг дороос харах.</w:t>
      </w:r>
    </w:p>
    <w:p>
      <w:pPr>
        <w:pStyle w:val="Heading1"/>
      </w:pPr>
      <w:r>
        <w:t>4. Яагаад UB Karaoke гэж?</w:t>
      </w:r>
    </w:p>
    <w:p>
      <w:pPr>
        <w:pStyle w:val="ListBullet"/>
      </w:pPr>
      <w:r>
        <w:t>Цаг хугацаа хэмнэнэ: Утасдаж цаг асуух шаардлагагүй, 24/7 захиалга авах боломжтой.</w:t>
      </w:r>
    </w:p>
    <w:p>
      <w:pPr>
        <w:pStyle w:val="ListBullet"/>
      </w:pPr>
      <w:r>
        <w:t>Ил тод байдал: Үнэ, зураг, байршил бүгд нэг дор тодорхой харагдана.</w:t>
      </w:r>
    </w:p>
    <w:p>
      <w:pPr>
        <w:pStyle w:val="ListBullet"/>
      </w:pPr>
      <w:r>
        <w:t>Орчин үеийн шийдэл: Хамгийн сүүлийн үеийн технологиор бүтээгдсэн, ашиглахад хялбар, хурдан.</w:t>
      </w:r>
    </w:p>
    <w:p>
      <w:pPr>
        <w:jc w:val="right"/>
      </w:pPr>
      <w:r>
        <w:rPr>
          <w:i/>
        </w:rPr>
        <w:t>UB Karaoke - Дуртай дуугаа, дуртай газраа!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